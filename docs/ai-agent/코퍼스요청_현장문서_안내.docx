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/>
          <w:b w:val="0"/>
          <w:color w:val="606060"/>
          <w:sz w:val="18"/>
        </w:rPr>
        <w:t>스마트공장 보급·확산사업</w:t>
      </w:r>
    </w:p>
    <w:p/>
    <w:p/>
    <w:p/>
    <w:p>
      <w:pPr>
        <w:jc w:val="center"/>
      </w:pPr>
      <w:r>
        <w:rPr>
          <w:rFonts w:ascii="맑은 고딕" w:hAnsi="맑은 고딕"/>
          <w:b/>
          <w:color w:val="0078D4"/>
          <w:sz w:val="26"/>
        </w:rPr>
        <w:t>[  ]</w:t>
      </w:r>
    </w:p>
    <w:p/>
    <w:p>
      <w:pPr>
        <w:jc w:val="center"/>
      </w:pPr>
      <w:r>
        <w:rPr>
          <w:rFonts w:ascii="맑은 고딕" w:hAnsi="맑은 고딕"/>
          <w:b/>
          <w:color w:val="00479D"/>
          <w:sz w:val="52"/>
        </w:rPr>
        <w:t>코퍼스요청 현장문서 안내</w:t>
      </w:r>
    </w:p>
    <w:p/>
    <w:p>
      <w:pPr>
        <w:pBdr>
          <w:bottom w:val="single" w:sz="6" w:space="1" w:color="00479D"/>
        </w:pBdr>
      </w:pPr>
    </w:p>
    <w:p/>
    <w:p>
      <w:pPr>
        <w:jc w:val="center"/>
      </w:pPr>
      <w:r>
        <w:rPr>
          <w:rFonts w:ascii="맑은 고딕" w:hAnsi="맑은 고딕"/>
          <w:b w:val="0"/>
          <w:color w:val="0078D4"/>
          <w:sz w:val="26"/>
        </w:rPr>
        <w:t>성분분석 데이터 기반 배합비율 최적화 ML 시스템</w:t>
      </w:r>
    </w:p>
    <w:p>
      <w:pPr>
        <w:jc w:val="center"/>
      </w:pPr>
      <w:r>
        <w:rPr>
          <w:rFonts w:ascii="Calibri" w:hAnsi="Calibri"/>
          <w:i/>
          <w:color w:val="606060"/>
          <w:sz w:val="22"/>
        </w:rPr>
        <w:t>Formulation ML — Smart Factory AI/MES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V1.0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2026-06-19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일반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개발팀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PM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수행기관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아모레퍼시픽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사업명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선도형 제조혁신 지원사업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작성완료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—</w:t>
            </w:r>
          </w:p>
        </w:tc>
      </w:tr>
    </w:tbl>
    <w:p/>
    <w:p/>
    <w:p/>
    <w:p/>
    <w:p/>
    <w:p>
      <w:pPr>
        <w:jc w:val="center"/>
      </w:pPr>
      <w:r>
        <w:rPr>
          <w:rFonts w:ascii="맑은 고딕" w:hAnsi="맑은 고딕"/>
          <w:b/>
          <w:color w:val="00479D"/>
          <w:sz w:val="22"/>
        </w:rPr>
        <w:t>아모레퍼시픽 제조사업부</w:t>
      </w:r>
    </w:p>
    <w:p>
      <w:pPr>
        <w:jc w:val="center"/>
      </w:pPr>
      <w:r>
        <w:rPr>
          <w:rFonts w:ascii="Calibri" w:hAnsi="Calibri"/>
          <w:color w:val="606060"/>
          <w:sz w:val="22"/>
        </w:rPr>
        <w:t>2026</w:t>
      </w:r>
    </w:p>
    <w:p>
      <w:r>
        <w:br w:type="page"/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받는 분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제조팀 · 품질팀 · 영업팀 담당자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요청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AI Agent 가 읽을 **현장 문서** 제공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기한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______ (담당자 협의)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문의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시스템 담당 ______</w:t>
            </w:r>
          </w:p>
        </w:tc>
      </w:tr>
    </w:tbl>
    <w:p>
      <w:pPr>
        <w:spacing w:after="120"/>
      </w:pP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왜 이 문서가 필요한가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시스템에 </w:t>
      </w:r>
      <w:r>
        <w:rPr>
          <w:rFonts w:ascii="맑은 고딕" w:hAnsi="맑은 고딕"/>
          <w:b/>
          <w:sz w:val="20"/>
        </w:rPr>
        <w:t>AI Agent</w:t>
      </w:r>
      <w:r>
        <w:rPr>
          <w:rFonts w:ascii="맑은 고딕" w:hAnsi="맑은 고딕"/>
          <w:sz w:val="20"/>
        </w:rPr>
        <w:t xml:space="preserve"> 를 붙이는 중입니다. 작업자가 이렇게 물으면 답하는 기능입니다.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&gt; "SUP_A 최근 입고 성분 편차가 어땠지?"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&gt; "이 LOT 클레임 원인이 뭐야?"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숫자로 답할 수 있는 질문은 이미 준비가 끝났습니다.</w:t>
      </w:r>
      <w:r>
        <w:rPr>
          <w:rFonts w:ascii="맑은 고딕" w:hAnsi="맑은 고딕"/>
          <w:sz w:val="20"/>
        </w:rPr>
        <w:t xml:space="preserve"> 입고 이력·성분 편차·품질 점수·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클레임 건수처럼 시스템에 저장된 것은 AI 가 바로 찾아 줍니다.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문제는 숫자가 아닌 질문입니다.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&gt; "SAC305 배합할 때 온도를 몇 도로 맞춰야 하지?"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&gt; "이런 클레임이 들어오면 어떻게 대응하지?"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이건 </w:t>
      </w:r>
      <w:r>
        <w:rPr>
          <w:rFonts w:ascii="맑은 고딕" w:hAnsi="맑은 고딕"/>
          <w:b/>
          <w:sz w:val="20"/>
        </w:rPr>
        <w:t>사람 머릿속에 있거나 종이·엑셀에 흩어져 있는 지식</w:t>
      </w:r>
      <w:r>
        <w:rPr>
          <w:rFonts w:ascii="맑은 고딕" w:hAnsi="맑은 고딕"/>
          <w:sz w:val="20"/>
        </w:rPr>
        <w:t>입니다.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시스템이 모르는 것이라 AI 도 답할 수 없습니다.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</w:t>
      </w:r>
      <w:r>
        <w:rPr>
          <w:rFonts w:ascii="맑은 고딕" w:hAnsi="맑은 고딕"/>
          <w:b/>
          <w:sz w:val="20"/>
        </w:rPr>
        <w:t>AI 는 아는 것만 답하도록 만들었습니다.</w:t>
      </w:r>
      <w:r>
        <w:rPr>
          <w:rFonts w:ascii="맑은 고딕" w:hAnsi="맑은 고딕"/>
          <w:sz w:val="20"/>
        </w:rPr>
        <w:t xml:space="preserve"> 모르면 "모른다"고 말합니다.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그럴듯하게 지어내지 않습니다. 그래서 </w:t>
      </w:r>
      <w:r>
        <w:rPr>
          <w:rFonts w:ascii="맑은 고딕" w:hAnsi="맑은 고딕"/>
          <w:b/>
          <w:sz w:val="20"/>
        </w:rPr>
        <w:t>문서를 주시지 않으면 계속 "모른다"고만 답합니다.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무엇을 주셔야 하나 — 5가지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우선순위 순입니다. </w:t>
      </w:r>
      <w:r>
        <w:rPr>
          <w:rFonts w:ascii="맑은 고딕" w:hAnsi="맑은 고딕"/>
          <w:b/>
          <w:sz w:val="20"/>
        </w:rPr>
        <w:t>1번부터 하시면 됩니다.</w:t>
      </w:r>
      <w:r>
        <w:rPr>
          <w:rFonts w:ascii="맑은 고딕" w:hAnsi="맑은 고딕"/>
          <w:sz w:val="20"/>
        </w:rPr>
        <w:t xml:space="preserve"> 전부 한꺼번에 안 주셔도 됩니다.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 문서가 있으면 답할 수 있게 되는 질문</w:t>
            </w:r>
          </w:p>
        </w:tc>
      </w:tr>
      <w:tr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**1**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**작업 표준서**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제조팀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"SAC305 용해 온도가 몇 도야?" · "배합 시간 기준이 뭐지?"</w:t>
            </w:r>
          </w:p>
        </w:tc>
      </w:tr>
      <w:tr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**2**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**검사 지침서**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품질팀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"출하 전에 뭘 확인해야 하지?" · "이 항목 판정 기준이 뭐야?"</w:t>
            </w:r>
          </w:p>
        </w:tc>
      </w:tr>
      <w:tr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**3**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**클레임 대응 매뉴얼**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영업팀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"젖음성 불량 클레임이 들어왔는데 어떻게 처리하지?"</w:t>
            </w:r>
          </w:p>
        </w:tc>
      </w:tr>
      <w:tr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**4**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**자재 기준서**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제조팀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"Sn 잉곳 입고 시 뭘 확인해야 하나?"</w:t>
            </w:r>
          </w:p>
        </w:tc>
      </w:tr>
      <w:tr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**5**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배합 레시피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제조팀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"이 제품 표준 배합이 뭐지?"</w:t>
            </w:r>
          </w:p>
        </w:tc>
      </w:tr>
    </w:tbl>
    <w:p>
      <w:pPr>
        <w:spacing w:after="120"/>
      </w:pP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1번은 지금 바로 하실 수 있습니다 — 화면에 직접 입력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작업 표준서는 파일로 주실 필요가 없습니다.</w:t>
      </w:r>
      <w:r>
        <w:rPr>
          <w:rFonts w:ascii="맑은 고딕" w:hAnsi="맑은 고딕"/>
          <w:sz w:val="20"/>
        </w:rPr>
        <w:t xml:space="preserve"> 시스템에 입력 화면이 이미 있습니다.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들어가는 곳</w:t>
      </w:r>
    </w:p>
    <w:p/>
    <w:p>
      <w:pPr>
        <w:spacing w:before="0" w:after="0"/>
        <w:ind w:left="283"/>
        <w:shd w:val="clear" w:color="auto" w:fill="F0F4FA"/>
      </w:pPr>
      <w:r>
        <w:rPr>
          <w:rFonts w:ascii="Courier New" w:hAnsi="Courier New"/>
          <w:color w:val="1A1A2E"/>
          <w:sz w:val="17"/>
        </w:rPr>
        <w:t>왼쪽 메뉴 → 기준정보관리 → 작업 표준 → [+ 등록]</w:t>
      </w:r>
    </w:p>
    <w:p>
      <w:pPr>
        <w:spacing w:after="80"/>
      </w:pP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계정에 </w:t>
      </w:r>
      <w:r>
        <w:rPr>
          <w:rFonts w:ascii="맑은 고딕" w:hAnsi="맑은 고딕"/>
          <w:b/>
          <w:sz w:val="20"/>
        </w:rPr>
        <w:t>제조 권한</w:t>
      </w:r>
      <w:r>
        <w:rPr>
          <w:rFonts w:ascii="맑은 고딕" w:hAnsi="맑은 고딕"/>
          <w:sz w:val="20"/>
        </w:rPr>
        <w:t>이 있어야 등록 버튼이 보입니다. 안 보이면 시스템 담당자에게 문의하세요.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입력 항목 4개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무엇을 넣나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**공정 코드**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문서 번호. 규칙은 자유롭게 정하시되 **한 번 정하면 유지**해 주세요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`MX-STD-001`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**제목**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사람이 찾을 이름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`SAC305 용해·배합 표준 작업지침`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**본문**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**실제 내용.** 여기가 핵심입니다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아래 참고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**버전**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개정 번호. 고칠 때마다 올라갑니다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`1`</w:t>
            </w:r>
          </w:p>
        </w:tc>
      </w:tr>
    </w:tbl>
    <w:p>
      <w:pPr>
        <w:spacing w:after="120"/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본문은 이렇게 써 주세요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이미 들어 있는 예시입니다. 이 정도면 충분합니다.</w:t>
      </w:r>
    </w:p>
    <w:p/>
    <w:p>
      <w:pPr>
        <w:spacing w:before="0" w:after="0"/>
        <w:ind w:left="283"/>
        <w:shd w:val="clear" w:color="auto" w:fill="F0F4FA"/>
      </w:pPr>
      <w:r>
        <w:rPr>
          <w:rFonts w:ascii="Courier New" w:hAnsi="Courier New"/>
          <w:color w:val="1A1A2E"/>
          <w:sz w:val="17"/>
        </w:rPr>
        <w:t>1. 용해로 예열 후 표준 온도 235~255°C 를 유지한다.</w:t>
      </w:r>
    </w:p>
    <w:p>
      <w:pPr>
        <w:spacing w:before="0" w:after="0"/>
        <w:ind w:left="283"/>
        <w:shd w:val="clear" w:color="auto" w:fill="F0F4FA"/>
      </w:pPr>
      <w:r>
        <w:rPr>
          <w:rFonts w:ascii="Courier New" w:hAnsi="Courier New"/>
          <w:color w:val="1A1A2E"/>
          <w:sz w:val="17"/>
        </w:rPr>
        <w:t>2. 배합 시간은 40~50분으로 한다.</w:t>
      </w:r>
    </w:p>
    <w:p>
      <w:pPr>
        <w:spacing w:before="0" w:after="0"/>
        <w:ind w:left="283"/>
        <w:shd w:val="clear" w:color="auto" w:fill="F0F4FA"/>
      </w:pPr>
      <w:r>
        <w:rPr>
          <w:rFonts w:ascii="Courier New" w:hAnsi="Courier New"/>
          <w:color w:val="1A1A2E"/>
          <w:sz w:val="17"/>
        </w:rPr>
        <w:t>3. 성분 목표값은 Sn 62.0 / Ag 3.0 / Cu 0.5 (%) 다.</w:t>
      </w:r>
    </w:p>
    <w:p>
      <w:pPr>
        <w:spacing w:before="0" w:after="0"/>
        <w:ind w:left="283"/>
        <w:shd w:val="clear" w:color="auto" w:fill="F0F4FA"/>
      </w:pPr>
      <w:r>
        <w:rPr>
          <w:rFonts w:ascii="Courier New" w:hAnsi="Courier New"/>
          <w:color w:val="1A1A2E"/>
          <w:sz w:val="17"/>
        </w:rPr>
        <w:t>4. 품질 점수 70점 이상을 합격으로 한다.</w:t>
      </w:r>
    </w:p>
    <w:p>
      <w:pPr>
        <w:spacing w:after="80"/>
      </w:pP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좋은 본문의 조건은 셋입니다.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이렇게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이러지 마세요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**숫자를 넣는다**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"온도 235~255°C"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"적정 온도 유지"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**한 줄에 하나씩**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번호를 매겨 나눈다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긴 문단 하나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**판단 기준을 적는다**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"70점 이상 합격"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"품질이 양호할 것"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</w:t>
      </w:r>
      <w:r>
        <w:rPr>
          <w:rFonts w:ascii="맑은 고딕" w:hAnsi="맑은 고딕"/>
          <w:b/>
          <w:sz w:val="20"/>
        </w:rPr>
        <w:t>표·그림은 넣지 마셔도 됩니다.</w:t>
      </w:r>
      <w:r>
        <w:rPr>
          <w:rFonts w:ascii="맑은 고딕" w:hAnsi="맑은 고딕"/>
          <w:sz w:val="20"/>
        </w:rPr>
        <w:t xml:space="preserve"> AI 는 글자만 읽습니다.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표에 있는 내용이라면 </w:t>
      </w:r>
      <w:r>
        <w:rPr>
          <w:rFonts w:ascii="맑은 고딕" w:hAnsi="맑은 고딕"/>
          <w:b/>
          <w:sz w:val="20"/>
        </w:rPr>
        <w:t>글로 풀어서</w:t>
      </w:r>
      <w:r>
        <w:rPr>
          <w:rFonts w:ascii="맑은 고딕" w:hAnsi="맑은 고딕"/>
          <w:sz w:val="20"/>
        </w:rPr>
        <w:t xml:space="preserve"> 적어 주세요.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&gt; 예: "온도 235~255, 시간 40~50분" 처럼요.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2~5번은 파일로 주시면 됩니다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형식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**파일 형식**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한글(.hwp) · 워드(.docx) · 엑셀(.xlsx) · PDF · 텍스트 — **아무거나 됩니다**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**전달 방법**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시스템 담당자에게 전달 (담당: ______ )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**분량**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제한 없음. **있는 그대로** 주시면 됩니다</w:t>
            </w:r>
          </w:p>
        </w:tc>
      </w:tr>
    </w:tbl>
    <w:p>
      <w:pPr>
        <w:spacing w:after="120"/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다듬지 마세요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지금 쓰고 계신 문서를 그대로</w:t>
      </w:r>
      <w:r>
        <w:rPr>
          <w:rFonts w:ascii="맑은 고딕" w:hAnsi="맑은 고딕"/>
          <w:sz w:val="20"/>
        </w:rPr>
        <w:t xml:space="preserve"> 주시면 됩니다. AI 를 위해 새로 쓰실 필요 없습니다.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정리·번역·요약은 저희가 합니다.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다만 이런 것은 </w:t>
      </w:r>
      <w:r>
        <w:rPr>
          <w:rFonts w:ascii="맑은 고딕" w:hAnsi="맑은 고딕"/>
          <w:b/>
          <w:sz w:val="20"/>
        </w:rPr>
        <w:t>미리 알려주시면</w:t>
      </w:r>
      <w:r>
        <w:rPr>
          <w:rFonts w:ascii="맑은 고딕" w:hAnsi="맑은 고딕"/>
          <w:sz w:val="20"/>
        </w:rPr>
        <w:t xml:space="preserve"> 도움이 됩니다.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**이미 폐기된 문서** — 옛 기준이 답에 섞이면 위험합니다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**아직 확정 안 된 초안** — 확정본만 넣겠습니다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**사람 이름·연락처가 들어간 부분** — 빼고 넣겠습니다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자주 나오는 질문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Q. 문서가 없으면 AI 를 못 쓰나요?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아닙니다. </w:t>
      </w:r>
      <w:r>
        <w:rPr>
          <w:rFonts w:ascii="맑은 고딕" w:hAnsi="맑은 고딕"/>
          <w:b/>
          <w:sz w:val="20"/>
        </w:rPr>
        <w:t>숫자로 답하는 질문은 문서 없이도 동작합니다.</w:t>
      </w:r>
      <w:r>
        <w:rPr>
          <w:rFonts w:ascii="맑은 고딕" w:hAnsi="맑은 고딕"/>
          <w:sz w:val="20"/>
        </w:rPr>
        <w:t xml:space="preserve"> 입고 이력, 성분 편차,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품질 점수, 출하 이력, 클레임 건수는 이미 시스템에 있습니다.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문서가 필요한 건 "기준이 뭐냐" 는 질문뿐입니다.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Q. 문서를 넣으면 외부로 나가나요?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질문에 답할 때 필요한 </w:t>
      </w:r>
      <w:r>
        <w:rPr>
          <w:rFonts w:ascii="맑은 고딕" w:hAnsi="맑은 고딕"/>
          <w:b/>
          <w:sz w:val="20"/>
        </w:rPr>
        <w:t>일부 내용이 외부 AI 서비스로 전송</w:t>
      </w:r>
      <w:r>
        <w:rPr>
          <w:rFonts w:ascii="맑은 고딕" w:hAnsi="맑은 고딕"/>
          <w:sz w:val="20"/>
        </w:rPr>
        <w:t>됩니다. 다만</w:t>
      </w:r>
    </w:p>
    <w:p>
      <w:pPr>
        <w:spacing w:after="60"/>
        <w:ind w:left="0"/>
      </w:pPr>
      <w:r>
        <w:rPr>
          <w:rFonts w:ascii="맑은 고딕" w:hAnsi="맑은 고딕"/>
          <w:b/>
          <w:sz w:val="20"/>
        </w:rPr>
        <w:t>공급사명·고객사명·클레임 원문은 절대 나가지 않도록</w:t>
      </w:r>
      <w:r>
        <w:rPr>
          <w:rFonts w:ascii="맑은 고딕" w:hAnsi="맑은 고딕"/>
          <w:sz w:val="20"/>
        </w:rPr>
        <w:t xml:space="preserve"> 차단해 두었습니다.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LOT 번호 같은 식별자도 </w:t>
      </w:r>
      <w:r>
        <w:rPr>
          <w:rFonts w:ascii="Courier New" w:hAnsi="Courier New"/>
          <w:color w:val="C7254E"/>
          <w:sz w:val="18"/>
        </w:rPr>
        <w:t>LOT#1</w:t>
      </w:r>
      <w:r>
        <w:rPr>
          <w:rFonts w:ascii="맑은 고딕" w:hAnsi="맑은 고딕"/>
          <w:sz w:val="20"/>
        </w:rPr>
        <w:t xml:space="preserve"> 같은 임시 이름으로 바꿔서 보냅니다.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이 부분은 별도 보안 승인 절차를 밟고 있습니다.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Q. 문서를 고치면 AI 도 바뀌나요?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네. 작업 표준은 화면에서 고치시면 </w:t>
      </w:r>
      <w:r>
        <w:rPr>
          <w:rFonts w:ascii="맑은 고딕" w:hAnsi="맑은 고딕"/>
          <w:b/>
          <w:sz w:val="20"/>
        </w:rPr>
        <w:t>버전이 올라가고 옛 버전은 보관</w:t>
      </w:r>
      <w:r>
        <w:rPr>
          <w:rFonts w:ascii="맑은 고딕" w:hAnsi="맑은 고딕"/>
          <w:sz w:val="20"/>
        </w:rPr>
        <w:t>됩니다.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AI 는 항상 최신 버전으로 답합니다.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Q. 얼마나 걸리나요?</w:t>
      </w:r>
    </w:p>
    <w:p>
      <w:pPr>
        <w:spacing w:after="60"/>
        <w:ind w:left="0"/>
      </w:pPr>
      <w:r>
        <w:rPr>
          <w:rFonts w:ascii="맑은 고딕" w:hAnsi="맑은 고딕"/>
          <w:b/>
          <w:sz w:val="20"/>
        </w:rPr>
        <w:t>작업 표준서 한 건이면 시작할 수 있습니다.</w:t>
      </w:r>
      <w:r>
        <w:rPr>
          <w:rFonts w:ascii="맑은 고딕" w:hAnsi="맑은 고딕"/>
          <w:sz w:val="20"/>
        </w:rPr>
        <w:t xml:space="preserve"> 전부 모아서 주실 필요 없습니다.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하나씩 넣으실 때마다 AI 가 답할 수 있는 범위가 늘어납니다.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Q. 우리 공장 방식이 문서랑 다른데요?</w:t>
      </w:r>
    </w:p>
    <w:p>
      <w:pPr>
        <w:spacing w:after="60"/>
        <w:ind w:left="0"/>
      </w:pPr>
      <w:r>
        <w:rPr>
          <w:rFonts w:ascii="맑은 고딕" w:hAnsi="맑은 고딕"/>
          <w:b/>
          <w:sz w:val="20"/>
        </w:rPr>
        <w:t>실제로 하시는 방식을 적어 주세요.</w:t>
      </w:r>
      <w:r>
        <w:rPr>
          <w:rFonts w:ascii="맑은 고딕" w:hAnsi="맑은 고딕"/>
          <w:sz w:val="20"/>
        </w:rPr>
        <w:t xml:space="preserve"> 문서상 기준과 현장이 다르면,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AI 가 문서대로 답해서 현장과 어긋나게 됩니다. 실제가 정답입니다.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진행 상황 (담당자 기록용)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완료일</w:t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작업 표준서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미착수 ☐ 진행중 ☐ 완료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검사 지침서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미착수 ☐ 진행중 ☐ 완료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클레임 대응 매뉴얼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미착수 ☐ 진행중 ☐ 완료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자재 기준서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미착수 ☐ 진행중 ☐ 완료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배합 레시피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미착수 ☐ 진행중 ☐ 완료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pPr>
        <w:spacing w:after="120"/>
      </w:pPr>
    </w:p>
    <w:p/>
    <w:p>
      <w:pPr>
        <w:pBdr>
          <w:bottom w:val="single" w:sz="6" w:space="1" w:color="00479D"/>
        </w:pBdr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정리하면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1.  **작업 표준서**는 `기준정보관리 › 작업 표준` 화면에 **지금 바로** 넣으실 수 있습니다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2.  나머지는 **지금 쓰시는 파일 그대로** 담당자에게 주시면 됩니다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3.  **한 건씩** 하셔도 됩니다. 넣는 만큼 AI 가 답할 수 있는 범위가 늘어납니다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4.  숫자와 판단 기준이 들어간 문서일수록 **AI 가 잘 답합니다**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606060"/>
        <w:sz w:val="16"/>
      </w:rPr>
      <w:t xml:space="preserve">아모레퍼시픽 제조사업부  |  스마트공장 Formulation ML  |  </w:t>
    </w:r>
    <w:r>
      <w:rPr>
        <w:color w:val="606060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606060"/>
        <w:sz w:val="16"/>
      </w:rPr>
      <w:t xml:space="preserve">  코퍼스요청 현장문서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