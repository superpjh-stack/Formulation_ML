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color w:val="1F497D"/>
          <w:sz w:val="32"/>
        </w:rPr>
        <w:t>SF-AD3 기능대비표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문서번호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SF-AD3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문서명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기능대비표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사업명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성분분석 데이터 기반 배합비율 최적화 ML 시스템 구축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도입기업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(주)고려솔더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작성자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박준혁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승인자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작성일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2026-04-07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버전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v1.0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기능대비표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대분류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중분류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소분류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세부내용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AI 대시보드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생산 현황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생산 KPI 표시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수율·불량률·LOT 수 실시간 카드 표시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AI 대시보드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생산 현황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주간 트렌드 차트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7일간 수율/품질 점수 라인 차트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AI 대시보드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현황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점수 분포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최근 LOT 품질 점수 히스토그램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AI 대시보드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현황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성분 편차 히트맵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Sn/Ag/Cu 편차 컬러맵 시각화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AI 대시보드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설비 현황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설비 상태 모니터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6개 설비 정상/경고/이상 실시간 표시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AI 대시보드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출하 현황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출하 현황 요약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당일 출하량, 고객사별 출하 현황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Excel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입고관리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입고 현황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입고 목록 조회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공급사·재료·상태별 필터 조회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Excel 수기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입고관리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입고 이력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이력 검색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기간/공급사/재료 복합 검색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Excel 수기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입고관리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 데이터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성분값 등록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Sn/Ag/Cu/Pb 성분% 입력 및 편차 자동 계산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입고관리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성분 데이터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공급사별 성분 통계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공급사 3사 성분 평균/편차 비교 차트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입고관리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공급사 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공급사 정보 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공급사 코드/명칭/연락처/재료 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입고관리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AI Agent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입고 AI 조회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자연어 입고 품질 분석 질의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배합최적화AI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데이터 수집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학습 데이터 업로드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CSV 업로드로 배합 이력 데이터 등록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배합최적화AI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데이터 수집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데이터 현황 조회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학습 데이터 건수, 기간, 품질 분포 확인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배합최적화AI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 편차 분석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 편차 시계열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90일 Sn 편차 추이 차트 (목표=62%)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배합최적화AI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성분 편차 분석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Ag 편차 시계열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90일 Ag 편차 추이 차트 (목표=3%)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배합최적화AI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 편차 분석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Cu 편차 시계열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90일 Cu 편차 추이 차트 (목표=0.5%)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배합최적화AI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예측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배합비율 입력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Sn/Ag/Cu/Pb 슬라이더로 비율 입력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배합최적화AI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예측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 모델 선택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RF/GB/XGB/Ridge 모델 중 선택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배합최적화AI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예측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점수 예측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입력 배합 → AI 품질 점수 예측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배합최적화AI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 최적화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공정 조건 입력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온도·시간·공급사 조건 입력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배합최적화AI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배합 최적화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최적 배합비율 추천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SLSQP 최적화로 최적 Sn/Ag/Cu/Pb 비율 계산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숙련자 판단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배합최적화AI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 최적화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예상 품질 점수 표시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최적 배합의 예상 품질 점수 표시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배합최적화AI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AI Agent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배합 AI 질의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자연어로 배합 최적화 조건 질의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포장출하관리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출하 현황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출하 대기/완료 조회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고객사·LOT별 출하 현황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Excel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포장출하관리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LOT 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LOT 상세 조회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LOT ID별 성분·품질·출하 이력 연계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포장출하관리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검사 결과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검사 데이터 등록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출하 전 품질 검사 결과 시스템 등록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Excel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포장출하관리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클레임 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클레임 등록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고객 클레임 등록 및 LOT 연계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포장출하관리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클레임 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클레임 원인 분석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해당 LOT 성분 데이터 기반 원인 분석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포장출하관리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AI Agent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출하 AI 추천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고객 규격 기반 최적 LOT 매칭 추천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공정관리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공정 실적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일/주/월 실적 조회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생산량·수율·LOT 수 기간별 집계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Excel 수기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공정관리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실시간 모니터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설비 온도 모니터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용해로·솔더링 머신 온도 실시간 표시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공정관리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공정 조건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표준 공정 조건 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제품별 온도·시간·속도 기준값 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수기 서류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공정관리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이력 조회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공정 변경 이력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공정 조건 변경·알람 이력 조회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공정관리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공정 분석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공정-품질 상관 분석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온도·시간 vs 품질 점수 산점도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시스템관리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사용자 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계정 생성/수정/삭제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RBAC 기반 역할별 계정 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로그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접속·변경 로그 조회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사용자 행동 로그 1년 보관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시스템관리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알림 설정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이상 알림 임계값 설정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성분 편차·품질 이상·설비 경고 조건 설정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설정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 파라미터 설정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SN/AG/CU 목표값, 품질 합격선 설정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기준정보관리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기준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성분 상하한 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제품 규격별 Sn/Ag/Cu/Pb 허용범위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서면 규격서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기준정보관리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작업 표준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표준서 등록/버전 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공정별 작업 표준서 디지털화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서면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기준정보관리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코드 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공통 코드 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공급사·제품·상태 코드 중앙 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데이터관리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데이터 연동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외부 시스템 연동 설정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ERP, XRF 분석기 데이터 연동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수동 이전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데이터관리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데이터 조회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통합 데이터 검색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성분·품질·공정 데이터 통합 검색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개별 Excel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데이터관리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시각화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인터랙티브 차트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트렌드·분포·비교 차트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데이터관리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다운로드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CSV/Excel 내보내기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조회 데이터 파일 다운로드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Excel 직접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데이터관리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학습 데이터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 학습 데이터 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재학습용 데이터셋 관리 및 레이블링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AI Agent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질의 응답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자연어 데이터 조회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"지난달 불량 LOT 원인은?" 형태 질의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AI Agent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분석 요청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AI 분석 리포트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LOT/기간 선택 시 AI 분석 리포트 생성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AI Agent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의사결정 지원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불량 원인 추천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불량 LOT 데이터 기반 원인·개선방안 추천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AI Agent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추천 이력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AI 추천 이력 조회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과거 AI 추천 vs 실제 결과 비교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AI Agent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Agent 로그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호출 로그 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AI 호출 횟수·응답시간·정확도 추적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KPI 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생산 KPI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월별 수율·생산량 KPI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목표 대비 실적 게이지·트렌드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Excel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KPI 관리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KPI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월별 품질 KPI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합격률·클레임률·품질 평균 KPI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AS-IS: Excel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KPI 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KPI 설정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KPI 목표값 설정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수율·품질 KPI 목표값 관리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AS-IS: 없음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건수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 기능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54건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100%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변경 기능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0건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0%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기존 유지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0건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0%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**합계**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**54건**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**100%**</w:t>
            </w:r>
          </w:p>
        </w:tc>
      </w:tr>
    </w:tbl>
    <w:p/>
    <w:p>
      <w:pPr>
        <w:ind w:left="454"/>
      </w:pPr>
      <w:r>
        <w:rPr>
          <w:rFonts w:ascii="맑은 고딕" w:hAnsi="맑은 고딕"/>
          <w:b w:val="0"/>
          <w:i/>
          <w:color w:val="606060"/>
          <w:sz w:val="18"/>
        </w:rPr>
        <w:t>**전체 기능이 신규 도입** — 현행 시스템(Excel 중심)에서 AI·ML 기반 스마트공장 시스템으로 전면 전환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sz w:val="1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