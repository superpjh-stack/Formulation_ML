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산출물 목록표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사업명</w:t>
      </w:r>
      <w:r>
        <w:rPr>
          <w:rFonts w:ascii="맑은 고딕" w:hAnsi="맑은 고딕"/>
          <w:b w:val="0"/>
          <w:sz w:val="20"/>
        </w:rPr>
        <w:t>: 성분분석 데이터 기반 배합비율 최적화 ML 시스템 구축 사업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도입기업</w:t>
      </w:r>
      <w:r>
        <w:rPr>
          <w:rFonts w:ascii="맑은 고딕" w:hAnsi="맑은 고딕"/>
          <w:b w:val="0"/>
          <w:sz w:val="20"/>
        </w:rPr>
        <w:t>: (주)고려솔더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공급기업</w:t>
      </w:r>
      <w:r>
        <w:rPr>
          <w:rFonts w:ascii="맑은 고딕" w:hAnsi="맑은 고딕"/>
          <w:b w:val="0"/>
          <w:sz w:val="20"/>
        </w:rPr>
        <w:t>: AmorePacific Smart Factory 사업단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사업기간</w:t>
      </w:r>
      <w:r>
        <w:rPr>
          <w:rFonts w:ascii="맑은 고딕" w:hAnsi="맑은 고딕"/>
          <w:b w:val="0"/>
          <w:sz w:val="20"/>
        </w:rPr>
        <w:t>: 2026년 03월 ~ 2026년 06월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작성일</w:t>
      </w:r>
      <w:r>
        <w:rPr>
          <w:rFonts w:ascii="맑은 고딕" w:hAnsi="맑은 고딕"/>
          <w:b w:val="0"/>
          <w:sz w:val="20"/>
        </w:rPr>
        <w:t>: 2026년 06월 27일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버전</w:t>
      </w:r>
      <w:r>
        <w:rPr>
          <w:rFonts w:ascii="맑은 고딕" w:hAnsi="맑은 고딕"/>
          <w:b w:val="0"/>
          <w:sz w:val="20"/>
        </w:rPr>
        <w:t>: v1.0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스마트공장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소재지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경기도 안산시 단원구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사업유형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스마트공장 고도화 (AI·ML 도입)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공급기업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Smart Factory 사업단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사업기간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2026. 03. 01 ~ 2026. 06. 30 (4개월)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고려솔더 배합비율 최적화 AI 스마트공장 시스템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산출물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순번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문서ID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SF-AD1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현행업무분석서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SF-AD2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요구사항정의서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분석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SF-AD3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기능대비표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2026-04-07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SF-TD1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개선업무설계서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SF-TD2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아키텍처설계서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설계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2026-04-21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SF-TD3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화면설계서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최유진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SF-TD4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프로그램설계서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설계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2026-04-28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SF-TD5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데이터베이스설계서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SF-CD1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단위테스트결과서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구현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2026-05-30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SF-TI1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통합테스트결과서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SF-TI2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시스템전환결과서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SF-TI3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메뉴얼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13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SF-TI4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사용자테스트결과서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SF-OS1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운영지원계획서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운영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SF-OS2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운영현황보고서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운영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2026-06-27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완료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단계별 산출물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산출물 수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 (Analysis)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SF-AD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현행분석, 요구사항, 기능대비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설계 (Technical Design)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SF-TD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업무/아키텍처/화면/프로그램/DB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구현 (Coding)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SF-CD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단위테스트 결과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시험 (Test &amp; Integration)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SF-TI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통합/전환/메뉴얼/사용자테스트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운영 (Operation Support)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SF-OS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운영지원계획, 운영현황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**15건**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팀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투입기간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담당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PM / 아키텍트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전기간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전체 프로젝트 관리, 아키텍처 설계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기획자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전기간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업무분석, 요구사항, 메뉴얼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UI/UX 디자이너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최유진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분석~설계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화면설계, 디자인 시스템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프론트엔드 개발자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한지호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설계~구현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Next.js 44개 화면 개발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백엔드 개발자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오태양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설계~구현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FastAPI, ML API 연동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개발자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설계~구현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scikit-learn, XGBoost 모델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분석가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임채원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분석~설계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EDA, 피처 엔지니어링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분석가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윤서진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분석~설계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분석, KPI 정의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QA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구현~시험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테스트 전략, 단위/통합테스트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QA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강민준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구현~시험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UI 테스트, 사용자테스트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QA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송하늘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구현~시험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성능테스트, 버그관리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주요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마일스톤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목표일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실제완료일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 단계 완료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2026-04-07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2026-04-07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완료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설계 단계 완료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2026-04-30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완료 (조기)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구현 단계 완료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2026-05-31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2026-05-30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완료 (조기)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통합테스트 완료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완료 (조기)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최종 인수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2026-06-30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2026-06-27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완료 (조기)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6. 시스템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6.1 시스템명</w:t>
      </w:r>
    </w:p>
    <w:p>
      <w:r>
        <w:rPr>
          <w:rFonts w:ascii="맑은 고딕" w:hAnsi="맑은 고딕"/>
          <w:b w:val="0"/>
          <w:sz w:val="20"/>
        </w:rPr>
        <w:t>고려솔더 배합비율 최적화 AI 스마트공장 시스템 (Formulation ML)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6.2 핵심 기능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**배합비율 최적화 AI**: ML 모델(GradientBoosting, RandomForest, XGBoost)을 이용한 최적 배합비율 자동 추천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**품질 예측**: Sn/Ag/Cu/Pb 성분 조합에 따른 품질 점수 사전 예측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**성분 편차 분석**: 목표값(Sn=62%, Ag=3%, Cu=0.5%) 대비 실측 편차 실시간 모니터링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**AI 대시보드**: 생산/품질/설비/출하 현황 통합 뷰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**AI Agent**: 자연어 기반 데이터 조회 및 의사결정 지원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6.3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프론트엔드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Next.js 14, TypeScript, React 18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백엔드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Python 3.10, FastAPI, scikit-learn, XGBoost, scipy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배포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Docker, Nginx, Ubuntu 22.04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데이터베이스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PostgreSQL 15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6.4 화면 수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총 44개 화면</w:t>
      </w:r>
      <w:r>
        <w:rPr>
          <w:rFonts w:ascii="맑은 고딕" w:hAnsi="맑은 고딕"/>
          <w:b w:val="0"/>
          <w:sz w:val="20"/>
        </w:rPr>
        <w:t xml:space="preserve"> (10개 섹션)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섹션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화면 수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배합비율 최적화AI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포장출하관리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공정관리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사용자/시스템관리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기준정보관리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데이터관리시스템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Agent 관리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KPI 관리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