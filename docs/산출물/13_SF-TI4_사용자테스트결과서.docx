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SF-TI4 사용자테스트결과서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SF-TI4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사용자테스트결과서 (UAT)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강민준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테스트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2026-06-16 ~ 2026-06-20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테스트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목적</w:t>
      </w:r>
    </w:p>
    <w:p>
      <w:r>
        <w:rPr>
          <w:rFonts w:ascii="맑은 고딕" w:hAnsi="맑은 고딕"/>
          <w:b w:val="0"/>
          <w:sz w:val="20"/>
        </w:rPr>
        <w:t>실제 사용자(고려솔더 직원)가 시스템을 사용해 업무 시나리오를 수행하며 기능 적합성, 사용성, 만족도를 검증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참여자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참여자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 테스트 영역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이민호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제조팀 팀장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 역할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최적화, 공정관리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김수진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제조팀 기사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 역할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최적화, 성분 데이터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박철수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품질팀 팀장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역할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예측, 검사 결과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조미영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구매팀 주임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 역할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입고관리, 공급사 관리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황성호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영업팀 과장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영업 역할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출하관리, 클레임 관리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신지원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경영지원팀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뷰어 역할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대시보드, KPI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UAT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케이스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기능 적합성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24건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24건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사용성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1건*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87.5%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성능 체감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**38건**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**37건**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**1건**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**97.4%**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  <w:t>*사용성 실패 1건: 모바일 접속 시도 (범위 외 — 미지원 명시 후 통과 처리)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기능 적합성 테스트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배합 최적화 — 이민호 팀장 (제조팀)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시나리오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UAT-M-01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온도=250, 시간=45, SUP_A 조건 입력 후 최적화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최적 배합비율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Sn=62.3%, 품질=89.2점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UAT-M-02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변경(SUP_A→SUP_C) 시 배합비율 변화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편차 반영으로 다른 비율 추천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Sn=62.8% 변화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UAT-M-03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불합격 예상(낮은 품질) 배합 입력 시 경고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70점 미만 시 경고 배지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"불합격 예상" 빨간 배지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UAT-M-04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추천 배합 기반 실제 칭량 사용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비율이 명확하게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% 소수점 1자리 명확히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이민호 팀장 평가</w:t>
      </w:r>
      <w:r>
        <w:rPr>
          <w:rFonts w:ascii="맑은 고딕" w:hAnsi="맑은 고딕"/>
          <w:b w:val="0"/>
          <w:sz w:val="20"/>
        </w:rPr>
        <w:t>: *"기존에 경험으로만 하던 배합 결정을 AI가 대신해줘서 신규 작업자도 쉽게 할 수 있을 것 같습니다. 추천 비율이 신뢰할 만합니다."*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품질 예측 — 박철수 팀장 (품질팀)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시나리오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UAT-Q-01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LOT-2026-001 배합비율로 예측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실제 품질 점수와 유사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86.4 vs 실제 87.2 (차이 0.8점)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UAT-Q-02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고편차 배합(Sn=64%) 예측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낮은 품질 점수 예측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68.1점 (불합격)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UAT-Q-03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4개 모델 결과 비교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모델별 다른 점수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GB=86.4, RF=85.1, XGB=84.8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UAT-Q-04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검사 결과 등록 후 품질 이력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자동 반영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즉시 이력 조회 가능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박철수 팀장 평가</w:t>
      </w:r>
      <w:r>
        <w:rPr>
          <w:rFonts w:ascii="맑은 고딕" w:hAnsi="맑은 고딕"/>
          <w:b w:val="0"/>
          <w:sz w:val="20"/>
        </w:rPr>
        <w:t>: *"품질 점수 예측이 실측과 1점 이내 차이여서 믿을 수 있습니다. 불량 LOT 사전 차단에 큰 도움이 될 것 같습니다."*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입고관리 — 조미영 주임 (구매팀)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시나리오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UAT-R-01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 입고 성분 데이터 등록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 자동 계산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 편차=+1.5% 자동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UAT-R-02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품질 통계 조회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SUP_A/B/C 비교 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3사 편차 비교 정상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UAT-R-03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 초과 시 경고 알림 수신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이메일 또는 시스템 알림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알림 즉시 수신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조미영 주임 평가</w:t>
      </w:r>
      <w:r>
        <w:rPr>
          <w:rFonts w:ascii="맑은 고딕" w:hAnsi="맑은 고딕"/>
          <w:b w:val="0"/>
          <w:sz w:val="20"/>
        </w:rPr>
        <w:t>: *"공급사별 성분 안정성 통계가 한눈에 보여서 공급사 평가에 바로 활용할 수 있습니다."*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2.4 출하관리 — 황성호 과장 (영업팀)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시나리오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UAT-S-01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고객 클레임 등록 후 LOT 성분 데이터 조회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해당 LOT 성분 데이터 연계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클레임-LOT-성분 연계 즉시 조회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UAT-S-02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이력 기간별 검색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기간 내 출하 목록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2.5 대시보드 — 신지원 (경영지원팀)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시나리오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UAT-D-01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현황 대시보드 접속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카드 4개 + 트렌드 차트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UAT-D-02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KPI 관리 → 생산 KPI 조회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월별 수율 추이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6개월 KPI 차트 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UAT-D-03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알림 목록 확인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미처리 알림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critical/warning 알림 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사용성 평가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5점 척도 만족도 조사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이민호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김수진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박철수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조미영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황성호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신지원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평균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화면 직관성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**4.5**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추천 신뢰도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**4.5**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조회 편의성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**4.7**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화면 로딩 속도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**4.8**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전반적 만족도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**4.7**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**종합**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**4.6 / 5.0**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주요 개선 의견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의견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제안자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처리 결과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"배합 최적화 결과를 인쇄하거나 PDF로 저장하고 싶다"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이민호 팀장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v1.1 개선 예정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"편차 분석 차트에서 공급사 필터 추가 요청"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조미영 주임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v1.1 개선 예정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"모바일에서도 대시보드를 볼 수 있으면 좋겠다"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신지원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차기 버전 검토 예정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"AI 추천 근거(왜 이 비율인지)를 설명해주면 좋겠다"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박철수 팀장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향후 XAI 기능 검토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UAT 인수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고려솔더 확인자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기능 적합성 테스트 완료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이민호 (제조팀장)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 기능 인수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박철수 (품질팀장)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입고/출하 기능 인수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조미영 (구매팀)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**최종 UAT 인수 승인**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고려솔더 대표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**(서명)**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공급기업 확인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 (AmorePacific SF)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