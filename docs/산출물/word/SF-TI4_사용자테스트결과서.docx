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SF-TI4 사용자테스트결과서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SF-TI4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SF-TI4 사용자테스트결과서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>: SF-TI4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>: V1.0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2026-06-19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QA팀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승인자</w:t>
      </w:r>
      <w:r>
        <w:rPr>
          <w:rFonts w:ascii="맑은 고딕" w:hAnsi="맑은 고딕" w:eastAsia="맑은 고딕"/>
          <w:sz w:val="20"/>
        </w:rPr>
        <w:t>: 프로젝트 관리자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프로젝트명</w:t>
      </w:r>
      <w:r>
        <w:rPr>
          <w:rFonts w:ascii="맑은 고딕" w:hAnsi="맑은 고딕" w:eastAsia="맑은 고딕"/>
          <w:sz w:val="20"/>
        </w:rPr>
        <w:t>: 성분분석 데이터 기반 배합비율 최적화 ML 시스템 (Formulation ML)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시스템에 대한 사용자 인수 테스트(UAT, User Acceptance Test) 계획 및 실행 결과를 기록한 문서이다.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UAT는 시스템이 실제 업무 환경에서 요구사항을 충족하는지 최종 검증하기 위해 수행되었으며, 제조팀·품질팀·IT팀의 실제 사용자가 직접 시나리오를 실행하였다. 본 문서는 스마트공장 보급·확산사업(선도형 제조혁신 지원사업) 산출물로 활용된다.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UAT 계획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테스트 목적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Formulation ML 시스템의 5개 핵심 기능(배합비율 추천, 품질 예측, EDA, 모델 현황, DOE 시뮬레이터)이 요구사항에 부합하여 정상 동작함을 검증한다.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실제 사용자 관점에서 UI/UX의 사용 편의성 및 직관성을 평가한다.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비정상 입력(범위 초과, 합계 오류 등)에 대한 시스템의 오류 처리 적절성을 확인한다.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다양한 환경(데스크탑, 모바일, 다중 탭)에서의 시스템 안정성을 검증한다.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실제 업무에 적용 가능한 수준의 성능 및 응답성을 확인한다.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테스트 참여자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참여자 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 시나리오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작업 담당 (숙련)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UAT-001, 006, 009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경력 10년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작업 담당 (중급)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UAT-001, 008, 010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경력 5년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관리 담당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UAT-007, 009, 010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경력 8년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U-04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검사 담당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UAT-002, 003, 006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분석 담당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UAT-003, 011, 012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운영 담당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UAT-004, 007, 013, 014, 015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연구팀 참여자는 일정 사유로 IT팀 U-06이 대리 수행 (PM 승인)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2.3 테스트 기간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사전 교육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사용법 교육 (1시간), 테스트 시나리오 배포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1차 UAT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2026-06-16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UAT-001 ~ UAT-008 실행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2차 UAT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2026-06-17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UAT-009 ~ UAT-015 실행, 결함 재검증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취합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2026-06-18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취합 및 분석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판정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최종 판정 및 서명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2.4 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사양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OS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Windows 11 Enterprise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Python 3.10, FastAPI 0.137.1, port 8000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Next.js 14, Node.js 18, port 3000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PC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Chrome 124, 1920×1080 해상도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모바일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Samsung Galaxy S23 (Chrome 124)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데이터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formulation_history.csv (298 LOT)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모델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gradient_boosting, random_forest, xgboost, ridge (4종 모두 학습 완료)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네트워크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사내 인트라넷 (192.168.x.x)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UAT 시나리오 및 결과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테스터 역할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단계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의견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UAT-001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LOT 배합비율 추천 받기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(U-01, U-02)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/recommend 접속 2. gradient_boosting 선택 3. 온도 250°C, 시간 45분, SUP_A 입력 4. "배합비율 추천" 클릭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3초 이내 SN/AG/CU/PB 추천비율 및 품질 점수 표시. 성분 합계 100%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응답 1.2초. SN 62.3%, AG 3.1%, CU 0.5%, PB 34.1% 표시. 합계 100.0%. 품질 87.4점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"경험으로 판단하던 것보다 빠르고 수치 근거가 명확해서 좋음" (U-01)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UAT-002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기존 공정 조건으로 품질 예측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 (U-04)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/predict 접속 2. 실제 LOT-287 성분 입력 (SN 61.5, AG 2.9, CU 0.4, PB 35.2, OTHER 0.0) 3. 온도 255°C, 시간 40분, SUP_B 입력 4. "품질 예측" 클릭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예측값 표시, 목표값 대비 편차 표시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점수 82.7점 표시. 목표 편차: SN -0.5%, AG -0.1%, CU -0.1% 표시. 실측값(84.1점) 대비 오차 1.4점(1.67%)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"실측 전에 품질 확인 가능한 점이 실무에서 매우 유용할 것 같음" (U-04)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UAT-003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현황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 (U-04, U-05)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/eda 접속 2. 전체 데이터 기준 성분 분포 히스토그램 확인 3. 공급사별 편차 박스플롯 확인 4. 품질 점수 분포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차트, 박스플롯, 품질 분포 차트 모두 정상 표시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5종 차트 정상 표시. SUP_B의 SN 편차가 SUP_A 대비 크게 나타남 (예상과 일치)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"엑셀로 매번 만들던 분포 차트를 실시간으로 볼 수 있어 편리함" (U-05)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UAT-004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비교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 (U-06)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/models 접속 2. 4개 모델 성능 지표 비교표 확인 3. gradient_boosting 피처 중요도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4개 모델의 MAE/RMSE/R²/MAPE 비교 테이블 표시. 피처 중요도 차트 표시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4개 모델 성능 테이블 정상 표시. gradient_boosting 최우수 확인. sn_deviation 1위 중요도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"어떤 모델을 선택해야 할지 한눈에 비교 가능해서 관리가 편리함" (U-06)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UAT-005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 계획 수립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 대리 (U-06)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/doe 접속 2. CCD 방법 선택 3. melt_temp_c (200~320°C), melt_time_min (10~120분) 2인자 설정 4. 설계 생성 5. 시뮬레이션 실행 6. 주효과 분석 확인 7. SLSQP 최적화 실행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행렬 생성, ML 시뮬레이션 완료, 주효과 차트 및 ANOVA 표, 최적화 결과 표시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13점 설계 행렬 생성. 시뮬레이션 완료(13건 예측). 주효과: 온도 영향 &gt; 시간 영향. 최적: 온도 268°C, 시간 52분, 예측 품질 89.3점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"수작업 5일 걸리던 DOE 설계를 10분 만에 완료. 신규 공정 개발에 적극 활용 예정" (U-06)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UAT-006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합계 오류 시 경고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(U-01), 품질팀 (U-04)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/predict 접속 2. 합계가 100%가 되지 않는 값 입력 (SN 60, AG 3, CU 0.5, PB 34, OTHER 0 = 97.5%) 3. "품질 예측" 클릭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실행 차단 및 "성분 합계가 100%가 되어야 합니다. 현재 합계: 97.5%" 경고 메시지 표시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버튼 비활성화 및 빨간색 경고 "성분 합계가 100%가 되어야 합니다. 현재 합계: 97.5%" 정상 표시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경고 메시지 명확. 어느 항목을 수정해야 하는지 가이드가 있으면 더 좋겠음 (개선 요청)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UAT-007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미학습 모델 선택 시 안내 메시지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(U-03), IT팀 (U-06)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/recommend 접속 2. 현재 학습되지 않은 가상 모델명 직접 API 호출 시도 (또는 모델 파일 임시 삭제 후 테스트)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"해당 모델의 학습 파일을 찾을 수 없습니다. 관리자에게 문의하세요." 안내 표시, 500 에러 미노출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안내 메시지 정상 표시. HTTP 500 대신 사용자 친화적 메시지로 처리됨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완료 후 모델 파일 원복 확인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UAT-008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 환경 접속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(U-02)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Samsung Galaxy S23 Chrome으로 http://서버IP:3000 접속 2. /recommend 접속 및 배합 추천 실행 3. /eda 차트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 화면에 맞게 레이아웃 조정, 주요 기능 정상 동작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반응형 레이아웃 정상. 배합 추천 정상 동작. EDA 차트 스크롤로 확인 가능. 단, DOE 탭 테이블이 좁아 가로 스크롤 필요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테이블 모바일 가독성 개선 요청 (경미)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UAT-009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장시간 사용 (세션 유지)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(U-01, U-03)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시스템 접속 후 2시간 동안 간헐적 사용 2. 1시간 미사용 후 재사용 3. 기능 정상 동작 여부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세션 유지, 2시간 후에도 모든 기능 정상 동작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2시간 사용 및 1시간 미사용 후 재접속 모두 정상. 페이지 새로고침 없이 기능 유지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UAT-010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여러 탭 동시 사용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(U-02, U-03)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브라우저 탭 5개 동시 열기 (/recommend, /predict, /eda, /models, /doe) 2. 각 탭에서 동시 기능 실행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탭 독립적으로 정상 동작, 탭 간 간섭 없음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5개 탭 동시 사용 정상. 배합 추천과 DOE 시뮬레이션 동시 실행 시 응답 2.8초 (기준 5초 이내 충족)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UAT-011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Taguchi 방법 설계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 (U-05)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/doe 접속 2. Taguchi 방법 선택 3. 3인자(sn_pct, ag_pct, melt_temp_c) 3수준 설정 4. 설계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L9 직교 배열 설계 행렬 (9행)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L9 직교 배열 9행 정상 생성. CSV 다운로드 기능 정상 동작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"품질 관리 업무에서 Taguchi 방법을 자주 활용하는데 자동으로 직교 배열이 나와서 편리함" (U-05)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UAT-012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배치 예측 결과 CSV 다운로드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 (U-05)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DOE 시뮬레이션 탭 2. 15건 실험 조합 시뮬레이션 실행 3. 결과 CSV 다운로드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결과 포함 CSV 파일 다운로드 정상 완료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다운로드 정상. 컬럼: 실험번호, 인자값, 예측품질점수 포함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UAT-013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재학습 후 성능 업데이트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 (U-06)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새 데이터 10건 추가 후 gradient_boosting 재학습 2. /models 화면에서 성능 지표 갱신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재학습 후 모델 현황 화면에서 새 성능 지표 즉시 반영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재학습 완료 후 /models 화면 새로고침 시 새 RMSE/R² 값 정상 반영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UAT-014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직접 호출 (Swagger UI)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 (U-06)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http://localhost:8000/docs 접속 2. /recommend 엔드포인트 직접 호출 테스트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Swagger UI 정상 표시, API 호출 결과 JSON 반환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Swagger UI 정상. POST /recommend 직접 호출 시 JSON 응답 정상 반환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통합 연동 테스트 시 활용 예정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UAT-015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워크플로 통합 테스트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 (U-06)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EDA로 데이터 확인 2. 모델 현황으로 최적 모델 선택 3. DOE로 실험 설계 4. 시뮬레이션으로 최적 조건 도출 5. 배합 추천으로 최적 배합비율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5개 기능이 연계되어 전체 워크플로 완성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워크플로 15분 내 완료. 기능 간 연계 자연스러움. DOE 최적 온도/시간을 배합 추천에 바로 적용 가능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"EDA → 모델 → DOE → 추천 흐름이 자연스러워 실무 적용 가능" (U-06)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시나리오 결과 요약</w:t>
      </w:r>
      <w:r>
        <w:rPr>
          <w:rFonts w:ascii="맑은 고딕" w:hAnsi="맑은 고딕" w:eastAsia="맑은 고딕"/>
          <w:sz w:val="20"/>
        </w:rPr>
        <w:t>: 15개 시나리오 전체 합격 (합격률 100%)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사용자 피드백 요약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긍정적 피드백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피드백 내용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"15분 걸리던 배합 결정을 3초 만에 할 수 있어 업무 효율이 크게 높아짐"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U-01 (제조팀)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"배합 전에 품질을 미리 확인할 수 있어 불량 위험을 사전에 차단할 수 있음"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U-04 (품질팀)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"엑셀로 수작업하던 성분 분포 분석을 실시간으로 볼 수 있어 편리함"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U-05 (품질팀)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"어떤 모델을 써야 할지 한눈에 비교 가능해 모델 관리가 쉬워짐"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U-06 (IT팀)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"수작업 5일 걸리던 DOE 설계를 10분에 완료. 신규 공정 개발에 큰 도움"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U-06 (IT팀)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"숫자 근거가 있어 초보 작업자도 자신 있게 배합 결정 가능"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U-02 (제조팀)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"합계 오류 경고가 명확해서 입력 실수를 바로 잡을 수 있음"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U-04 (품질팀)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검증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"모바일로도 접속이 되어 현장에서 바로 확인 가능한 점이 좋음"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U-02 (제조팀)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 접속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개선 요청 사항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 내용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요청자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계획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 오류 경고 시 어느 항목을 얼마나 조정해야 하는지 가이드 제공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U-04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V1.1에서 "OTHER 항목에 ±X.X% 조정 권장" 형태로 개선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테이블 모바일 화면 가독성 개선 (가로 스크롤 최소화)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V1.1에서 모바일 반응형 개선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이력 저장 및 조회 기능 추가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U-01, U-03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V1.2 로드맵에 반영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FR-04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결과 PDF 저장 및 출력 기능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U-04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V1.2 로드맵에 반영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SUP_D 추가 요청 (신규 납품처 예정)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고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V1.1에서 공급사 관리 기능 추가 검토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차트 기간 필터 기능 추가 (최근 N개 LOT 조회)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V1.2 로드맵에 반영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75점 미만 예측 시 SMS/이메일 알림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U-03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V2.0 MES 연동 단계에서 검토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UAT 완료 판정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종합 결과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시나리오 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15개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 건수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15개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불합격 건수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0개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전체 시나리오 통과율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100%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결함 현황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발견 건수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상태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치명적 결함 (Critical)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핵심 기능 동작 불가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0건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중요 결함 (Major)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기능 오류, 데이터 오류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0건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경미 결함 (Minor)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UI 개선, 편의성 저하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2건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FR-01, FR-02 개선 요청으로 전환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경미 결함 2건(FR-01: 합계 오류 가이드 미흡, FR-02: 모바일 테이블 가독성)은 시스템 운영에 지장을 주지 않는 수준으로 V1.1에서 개선 예정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5.3 인수 판정 기준 충족 여부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인수 기준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기준값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실제값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충족 여부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시나리오 통과율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95%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충족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치명적 결함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충족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중요 결함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충족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경미 결함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5건 이하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충족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1.5초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충족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만족도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4.0/5.0 이상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4.3/5.0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충족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사용자 만족도 설문 (6명, 5점 척도): 평균 4.3점 (기능성 4.5, 사용성 4.2, 신뢰성 4.3, 성능 4.2)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최종 판정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sz w:val="20"/>
        </w:rPr>
        <w:t>인수 승인</w:t>
      </w:r>
      <w:r>
        <w:rPr>
          <w:rFonts w:ascii="맑은 고딕" w:hAnsi="맑은 고딕" w:eastAsia="맑은 고딕"/>
          <w:sz w:val="20"/>
        </w:rPr>
        <w:t xml:space="preserve"> — 모든 인수 기준 충족, 치명적·중요 결함 0건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인수 확인 서명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UAT 결과를 검토한 결과, Formulation ML V1.0 시스템이 모든 인수 기준을 충족함을 확인하며 시스템 인수를 승인합니다.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총괄 (QA팀장)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QA팀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 대표 사용자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 대표 사용자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 대표 사용자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프로젝트 관리자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관리팀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[첨부 자료]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첨부 1: UAT 시나리오별 화면 캡처 (별도 파일)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첨부 2: 사용자 만족도 설문 원본 (별도 파일)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첨부 3: 개선 요청 상세 기록 (별도 파일)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스마트공장 보급·확산사업(선도형 제조혁신 지원사업) 산출물입니다.*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*문서 관리: docs/산출물/SF-TI4_사용자테스트결과서.md*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SF-TI4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