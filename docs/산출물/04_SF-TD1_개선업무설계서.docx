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  <w:b/>
          <w:color w:val="1F497D"/>
          <w:sz w:val="32"/>
        </w:rPr>
        <w:t>SF-TD1 개선업무설계서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문서번호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SF-TD1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문서명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개선업무설계서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사업명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성분분석 데이터 기반 배합비율 최적화 ML 시스템 구축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도입기업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(주)고려솔더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작성자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이성민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검토자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임채원, 윤서진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승인자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작성일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2026-04-21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버전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v1.0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1. 원재료 입고 업무 개선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1.1 AS-IS (현행)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[공급사]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원재료 납품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[입고 담당자]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① 육안 검사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② 수기 기록 (종이 서류)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[XRF 성분 분석]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분석 시간: 30~60분/LOT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결과: 프린터 출력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[품질팀 판정]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담당자 직접 규격서와 비교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합격/불합격 수기 기입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[Excel 입력]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담당자가 분석 결과 수기 입력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오류 발생 빈도: 월 3~5건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[창고 입고 완료]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1.2 TO-BE (개선)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[공급사]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원재료 납품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[입고 담당자]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① 시스템에서 입고 등록 (LOT ID 자동 부여)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② 성분 분석 결과 직접 입력 or XRF 연동 자동 수신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[AI 시스템 자동 분석]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① 목표값 대비 편차 자동 계산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   - Sn 편차 = 실측 - 62.0%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   - Ag 편차 = 실측 - 3.0%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   - Cu 편차 = 실측 - 0.5%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② 합격/불합격 자동 판정 (기준값 대비)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③ 이상 편차 시 즉시 알림 발송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[입고 완료 등록]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이력 DB 자동 저장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공급사별 성분 품질 통계 자동 업데이트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[창고 시스템 연동]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재고 자동 반영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1.3 기대 효과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AS-IS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TO-BE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개선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입고 데이터 입력 시간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20분/건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5분/건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-75%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입력 오류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월 3~5건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0건 목표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-100%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성분 이상 감지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육안·수기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실시간 자동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즉시 알림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공급사 품질 비교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불가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자동 통계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2. 배합비율 결정 업무 개선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2.1 AS-IS (현행)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[생산 지시]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[숙련 작업자 판단]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① 이전 LOT 결과 참고 (기억 또는 서류 확인)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② 규격서 목표값 확인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③ 공급사별 성분 편차 경험적 보정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   (비체계적, 담당자 편차 큼)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[배합비율 결정]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결과: 수기 배합 지시서 작성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[원재료 칭량 및 용해]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[배합 완료 성분 검사]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XRF 분석 (30~60분)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[합격] → [포장/출하]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[불합격] → [재처리 또는 폐기]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(재처리율 6.3%, 폐기 손실 발생)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2.2 TO-BE (개선)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[생산 지시]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[AI 배합 최적화 시스템]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① 입력: 공정 조건 (온도, 시간), 공급사 선택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② 처리: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   - 공급사별 최근 성분 편차 데이터 로드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   - scipy SLSQP 최적화 실행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   - 제약 조건: Sn+Ag+Cu+Pb = 100%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   - 목적 함수: ML 모델 품질 예측 최대화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③ 출력: 최적 배합비율 (Sn/Ag/Cu/Pb %)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         예상 품질 점수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[배합 추천 확인]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작업자/관리자 검토 후 승인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(시스템 추천 ± 조정 가능)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[원재료 칭량 및 용해]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최적 배합비율 기반 정밀 칭량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[배합 완료 성분 검사]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XRF 분석 결과 시스템 자동 등록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[품질 예측 vs 실측 비교]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AI 모델 정확도 자동 평가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[합격] → [LOT 시스템 등록] → [포장/출하]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[불합격] → [원인 분석 (AI)] → [개선 배합비 재추천]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2.3 기대 효과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AS-IS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TO-BE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개선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배합비율 결정 시간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30분 (숙련자)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5분 (AI 추천)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-83%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불량 LOT 사전 예측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불가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사전 예측 가능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재처리율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6.3%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3% 목표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-52%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숙련자 의존도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매우 높음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낮음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노하우 시스템화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수율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91.2%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95% 목표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+3.8%p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3. 품질 관리 업무 개선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3.1 AS-IS (현행)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[LOT 생산 완료]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[XRF 성분 분석]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소요: 30~60분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[품질팀 판정]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담당자 규격서 수동 비교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합격 ┤ 불합격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▼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[성적서 발행]  [재처리 결정]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(Excel 수기)  (원인 추적 불가)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[월별 품질 보고서]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(Excel 수기 집계, 2~3일 소요)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3.2 TO-BE (개선)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[배합 전 — 사전 예측]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ML 모델로 품질 점수 사전 예측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예측 점수 &lt; 70점 → 배합비율 재검토 알림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[LOT 생산 완료]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[XRF 분석 결과 시스템 자동 등록]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(연동) 또는 담당자 직접 입력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[자동 품질 판정]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① 성분 기준 자동 합격/불합격 판정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② ML 예측 점수 vs 실측 비교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③ 이상 LOT 즉시 알림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[품질 이력 DB 자동 저장]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LOT-성분-품질 연계 저장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[실시간 KPI 대시보드 업데이트]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수율, 불량률, 품질 평균 자동 갱신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[불합격 LOT]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│ AI 원인 분석 → 개선 배합비 재추천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4. 출하 업무 개선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4.1 AS-IS (현행)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[영업팀 출하 요청]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(전화/이메일)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[물류팀 LOT 선정]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창고 수기 확인, FIFO 수동 적용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[품질 성적서 발행]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Excel 수기 작성 (1~2시간)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[포장 및 출하]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[출하 기록]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Excel 수기 입력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4.2 TO-BE (개선)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[영업팀 출하 요청]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시스템에서 출하 오더 등록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[AI LOT 추천]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고객 규격 기반 최적 LOT 자동 매칭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FIFO + 품질 점수 기반 최적 선정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[품질 성적서 자동 생성]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LOT 성분 데이터 기반 자동 발행 (5분)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[포장 및 출하]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시스템에서 출하 완료 처리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[재고 자동 차감]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[출하 이력 자동 저장]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[KPI 자동 업데이트]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5. 시스템 아키텍처 개선 개요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5.1 AS-IS 시스템 구조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[사용자]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[MS Excel / 수기 서류]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│ 데이터 분산, 수동 집계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[구형 ERP (2018년)]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│ 수주/출하만 관리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[XRF 분석기]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독립 PC, 연동 없음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5.2 TO-BE 시스템 구조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[사용자 (Chrome Browser)]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[Next.js 14 프론트엔드]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- 44개 화면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- TypeScript 타입 안전성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- 실시간 대시보드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│ REST API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▼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[FastAPI 백엔드]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- RESTful API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- ML 모델 서빙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- 인증/권한 관리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├── [ML 엔진]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│    - scikit-learn (RF, GB, Ridge)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│    - XGBoost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│    - scipy SLSQP 최적화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└── [PostgreSQL 15]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 - 성분/품질/공정 데이터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 - 사용자/권한 데이터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    - ML 모델 이력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6. 개선 효과 종합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업무 영역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핵심 개선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정량 효과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원재료 입고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성분 데이터 자동 관리, 이상 즉시 알림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입력 오류 제거, 입고 처리 -75% 단축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배합비율 결정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AI 최적화 자동 추천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결정 시간 -83%, 재처리율 -52%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 관리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사전 예측 + 자동 판정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수율 +3.8%p, 불량률 -43%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출하 관리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LOT 자동 매칭, 성적서 자동 생성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출하 리드타임 -83%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데이터 관리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통합 DB, 실시간 KPI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보고서 작성 자동화, 의사결정 고도화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sz w:val="18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