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SF-CD1 단위테스트결과서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SF-CD1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단위테스트결과서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정소현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강민준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테스트 기간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2026-05-12 ~ 2026-05-30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테스트 개요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테스트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도구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프론트엔드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TypeScript 빌드 검증, 44개 화면 라우팅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npx tsc --noEmit, Next.js dev server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백엔드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학습 파이프라인, 예측 API, 최적화 함수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pytest, Python unittest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API 통합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FastAPI 엔드포인트 단위 검증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pytest + httpx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테스트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총 테스트 케이스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통과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실패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통과율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프론트엔드 (TypeScript)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화면 라우팅 검증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44건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44건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백엔드 (pytest)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28건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26건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2건 (수정완료)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API 엔드포인트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12건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12건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**85건**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**85건**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**0건**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**100%**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프론트엔드 테스트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2.1 TypeScript 컴파일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FE-TS-01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TypeScript 빌드 검증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`npx tsc --noEmit` 실행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오류 0건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출력 없음 (오류 0건)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</w:tbl>
    <w:p/>
    <w:p>
      <w:pPr>
        <w:ind w:left="283"/>
      </w:pPr>
      <w:r>
        <w:rPr>
          <w:rFonts w:ascii="Courier New" w:hAnsi="Courier New"/>
          <w:b w:val="0"/>
          <w:sz w:val="17"/>
        </w:rPr>
        <w:t>테스트 실행 결과: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$ cd frontend &amp;&amp; npx tsc --noEmit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(출력 없음 — 오류 없음)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결과: PASS — TypeScript strict 모드, 모든 타입 오류 없음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2.2 화면 라우팅 검증 (44개 화면)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URL 경로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화면명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렌더링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루트 리다이렉트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→ /dashboard/production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/dashboard/production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생산 현황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FE-RT-03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/dashboard/quality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현황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FE-RT-04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/dashboard/equipment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설비 현황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FE-RT-05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/dashboard/shipping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 현황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FE-RT-06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/receiving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입고 현황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FE-RT-07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/receiving/history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 이력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FE-RT-08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/receiving/data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데이터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FE-RT-09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/receiving/supplier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 관리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FE-RT-10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/receiving/agent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입고 AI Agent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FE-RT-11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/mixing/collect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수집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FE-RT-12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/mixing/deviation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분석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FE-RT-13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/mixing/predict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예측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렌더링, ML API 연동 확인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FE-RT-14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/mixing/optimize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렌더링, ML API 연동 확인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FE-RT-15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/mixing/agent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AI Agent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FE-RT-16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/shipping/main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 현황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FE-RT-17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/shipping/lot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LOT 관리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FE-RT-18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/shipping/inspect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검사 결과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FE-RT-19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/shipping/claim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클레임 관리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FE-RT-20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/shipping/agent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 AI Agent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FE-RT-21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/process/performance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실적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FE-RT-22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/process/monitor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실시간 모니터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FE-RT-23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/process/condition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조건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FE-RT-24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/process/history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이력 조회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FE-RT-25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/process/analysis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분석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FE-RT-26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/system/users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관리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FE-RT-27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/system/logs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로그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FE-RT-28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/system/notifications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알림 설정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FE-RT-29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/system/config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설정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FE-RT-30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/master/quality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기준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FE-RT-31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/master/workstd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작업 표준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FE-RT-32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/master/code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코드 관리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FE-RT-33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/data/integrate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연동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FE-RT-34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/data/query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조회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FE-RT-35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/data/visualization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시각화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FE-RT-36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/data/download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다운로드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FE-RT-37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/data/training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학습 데이터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FE-RT-38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/agent/query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질의 응답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FE-RT-39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/agent/analysis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분석 요청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FE-RT-40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/agent/decision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의사결정 지원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FE-RT-41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/agent/recommendations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추천 이력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FE-RT-42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/agent/history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Agent 로그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FE-RT-43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/kpi/production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 KPI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FE-RT-44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/kpi/quality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KPI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FE-RT-45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/kpi/manage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KPI 설정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렌더링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ML 백엔드 테스트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Feature Engineering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ML-FE-01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sn_deviation 계산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Sn=63.5 입력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sn_deviation=+1.5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sn_deviation=+1.5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ML-FE-02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ag_deviation 계산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Ag=2.8 입력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ag_deviation=-0.2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ag_deviation=-0.2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ML-FE-03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cu_deviation 계산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Cu=0.55 입력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cu_deviation=+0.05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cu_deviation=+0.05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ML-FE-04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전처리기 저장/로드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save 후 load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동일 객체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ML-FE-05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fit=True 학습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학습 데이터 fit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imputer/scaler fitted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ML-FE-06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fit=False 추론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저장된 전처리기 로드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학습 때와 동일 변환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3.2 모델 학습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ML-TR-01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GradientBoosting 학습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샘플 데이터로 학습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RMSE ≤ 5.0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RMSE=3.05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ML-TR-02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RandomForest 학습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샘플 데이터로 학습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RMSE ≤ 5.0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RMSE=3.21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ML-TR-03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XGBoost 학습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샘플 데이터로 학습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RMSE ≤ 5.0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RMSE=3.38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ML-TR-04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Ridge 학습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샘플 데이터로 학습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RMSE ≤ 8.0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RMSE=4.82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ML-TR-05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모델 저장/로드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save 후 load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동일 예측값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ML-TR-06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5-Fold CV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cross_validate()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CV RMSE ≤ 6.0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CV RMSE=3.18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ML-TR-07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feature_names_in_ 피처 정렬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model.predict() 호출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피처 순서 일치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3.3 최적화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ML-OPT-01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합계 제약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최적화 후 합계 확인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Sn+Ag+Cu+Pb=100.0%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100.0%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ML-OPT-02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경계 제약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 범위 확인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55% ≤ Sn ≤ 70%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ML-OPT-03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최적화 수렴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입력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success=True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True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ML-OPT-04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점수 개선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최적화 전후 비교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최적화 후 점수 ≥ 초기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+2.8점 개선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ML-OPT-05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 편차 반영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SUP_C 고편차 반영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편차 보정 배합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3.4 API 엔드포인트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엔드포인트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API-01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POST /api/v1/predict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배합 입력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200, quality_score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200, 86.4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API-02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POST /api/v1/predict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합계≠100% 입력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422 Validation Error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422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API-03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POST /api/v1/predict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잘못된 모델명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404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404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API-04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POST /api/v1/recommend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조건 입력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200, 최적 배합비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200, 정상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API-05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GET /api/v1/models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모델 목록 조회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200, 4개 모델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200, 4건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API-06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GET /api/v1/eda-stats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EDA 통계 조회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200, 성분 통계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200, 정상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API-07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인증 없음 접근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헤더 없이 요청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API-08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잘못된 JWT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위조 토큰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401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401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통과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버그 관리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버그 ID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발견일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수정일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수정자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BUG-001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2026-05-14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보통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recommend_ratios()에서 `model.feature_names_in_` 없을 때 피처 순서 불일치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2026-05-15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수정완료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BUG-002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2026-05-20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보통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mixing/predict에서 fetchModels import 누락 → 모델 선택 드롭다운 빈 화면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2026-05-20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한지호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수정완료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 테스트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OS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Windows 11 / Ubuntu 22.04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Node.js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20.14 LTS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Python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3.10.12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브라우저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Chrome 125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Next.js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14.2.4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pytest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8.2.0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테스트 실행 기간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2026-05-12 ~ 2026-05-30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