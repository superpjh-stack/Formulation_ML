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SF-TD2 아키텍처설계서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SF-TD2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아키텍처설계서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2026-04-21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시스템 아키텍처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전체 구성도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 클라이언트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[Chrome Browser] 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일반 PC / 태블릿 (1920×1080 기준)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└────────────────────┬────────────────────────────────────────────┘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│ HTTPS (TLS 1.2+)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┌────────────────────▼────────────────────────────────────────────┐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프론트엔드 서버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[Next.js 14 App Router]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TypeScript 5.x 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- 44개 화면 (10개 섹션)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React Server Components + Client Components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포트: 3000     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└────────────────────┬────────────────────────────────────────────┘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│ REST API (JSON)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┌────────────────────▼────────────────────────────────────────────┐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백엔드 API 서버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[FastAPI + Uvicorn]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Python 3.10+   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RESTful API (OpenAPI 3.0 자동 문서화)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JWT 인증 미들웨어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포트: 8000     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┌──────────────┐  ┌──────────────┐  ┌──────────────────────┐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API Router  │  │  ML Engine   │  │  Auth &amp; RBAC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/api/v1/    │  │  scikit-learn│  │  JWT + Role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predict     │  │  XGBoost     │  │  관리자/제조/품질/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recommend   │  │  scipy SLSQP │  │  영업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eda-stats   │  │              │  │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└──────────────┘  └──────────────┘  └──────────────────────┘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└──────────┬──────────────────┬───────────────────────────────────┘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│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┌──────────▼──────┐  ┌────────▼────────────────────────────────┐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PostgreSQL 15  │  │  파일 스토리지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(포트: 5432)   │  │  [ML 모델 아티팩트]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│  │  - models/artifacts/*.joblib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테이블:        │  │  - preprocessors_*.joblib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lots         │  │  [CSV 학습 데이터]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components   │  │  - data/raw/*.csv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quality      │  │  - data/processed/*.csv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equipment    │  │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users        │  └─────────────────────────────────────────┘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 alerts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네트워크 구성도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[인터넷]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[방화벽 (UFW)]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 443(HTTPS), 80(HTTP→리다이렉트)만 허용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[Nginx Reverse Proxy]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 /         → Next.js :3000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 /api/v1/  → FastAPI :8000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 SSL 종단 (Let's Encrypt 또는 사내 CA)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[Docker Bridge Network (koryo-net)]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├── [next-app]     :3000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├── [fastapi-app]  :8000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└── [postgres-db]  :5432 (내부 접근만 허용)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하드웨어 구성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서버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서버명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CPU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RAM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OS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애플리케이션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APP-SRV-01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Intel Xeon 16코어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32GB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SSD 512GB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Ubuntu 22.04 LTS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Next.js + FastAPI + Nginx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데이터베이스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DB-SRV-01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Intel Xeon 8코어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16GB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SSD 1TB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Ubuntu 22.04 LTS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PostgreSQL 15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학습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ML-SRV-01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AMD EPYC 8코어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32GB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SSD 256GB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Ubuntu 22.04 LTS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재학습 (배치)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클라이언트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사양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브라우저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사무용 PC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Windows 10/11, i5, 8GB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Chrome 최신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15대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제조동 PC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Windows 10, i5, 8GB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Chrome 최신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품질동 PC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Windows 10, i5, 8GB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Chrome 최신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2대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소프트웨어 스택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프론트엔드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기술/버전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프레임워크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Next.js 14.2 (App Router)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SPA/SSR 웹 애플리케이션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언어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TypeScript 5.4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타입 안전 개발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UI 라이브러리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React 18.3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컴포넌트 기반 UI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스타일링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CSS-in-JS (inline styles)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디자인 시스템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폰트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한국어 최적화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차트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SVG (MiniSparkline)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경량 차트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상태관리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React Hooks (useState, useEffect)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로컬 상태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백엔드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기술/버전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프레임워크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FastAPI 0.111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REST API 서버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런타임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Python 3.10+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백엔드 + ML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ASGI 서버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Uvicorn 0.29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고성능 비동기 서버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ORM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SQLAlchemy 2.0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DB 접근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인증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python-jose (JWT)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토큰 기반 인증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ML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라이브러리/버전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프레임워크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scikit-learn 1.4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RandomForest, GradientBoosting, Ridge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앙상블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XGBoost 2.0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XGBoost 모델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최적화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scipy 1.12 (SLSQP)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배합비율 최적화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처리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pandas 2.2, numpy 1.26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전처리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직렬화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joblib 1.3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저장/로드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EDA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matplotlib 3.8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분포/상관 시각화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3.4 인프라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기술/버전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컨테이너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Docker 26, Docker Compose 2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서비스 격리/배포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웹서버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Nginx 1.26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리버스 프록시, SSL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데이터베이스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PostgreSQL 15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관계형 데이터 저장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버전관리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Git + GitHub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소스 코드 관리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CI/CD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GitHub Actions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자동 빌드/배포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ML 모델 아키텍처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모델 학습 파이프라인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[원본 데이터 (CSV)]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formulation_history.csv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LOT ID, 날짜, 공급사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Sn/Ag/Cu/Pb 비율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온도, 시간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품질 점수 (target)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[Feature Engineering (src/features/engineering.py)]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피처 생성: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sn_deviation = Sn - 62.0 (목표값 대비 편차)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ag_deviation = Ag - 3.0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cu_deviation = Cu - 0.5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불순물 처리: SimpleImputer (median)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스케일링: StandardScaler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→ 저장: preprocessors_{name}.joblib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[모델 학습 (src/models/train.py)]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REGISTRY: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├── ridge: Ridge(alpha=1.0)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├── random_forest: RandomForestRegressor(n_estimators=200)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├── gradient_boosting: GradientBoostingRegressor(n_estimators=200)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└── xgboost: XGBRegressor(n_estimators=200)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교차검증: 5-Fold CV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성능 평가: MAE, RMSE, R², MAPE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→ 저장: {name}.joblib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[배포 (FastAPI /api/v1/predict)]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모델 로드: {name}.joblib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전처리기 로드: preprocessors_{name}.joblib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추론: model.predict(X)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응답: {"quality_score": float, "model": str}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배합 최적화 파이프라인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[입력]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온도 (temperature): float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시간 (time): int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공급사 (supplier): str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사용 모델: str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[최적화 엔진 (src/models/optimize.py)]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알고리즘: scipy.optimize.minimize (method='SLSQP')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목적 함수: -predict(x)  [최대화 = 최소화(-)]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제약 조건: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eq: sn + ag + cu + pb = 100.0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bounds: Sn (55~70), Ag (1~5), Cu (0.1~1.5), Pb (25~45)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초기값: [62.0, 3.0, 0.5, 34.5]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[출력]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최적 Sn/Ag/Cu/Pb 비율 (%)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예상 품질 점수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최적화 성공 여부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4.3 모델 성능 기준선 (샘플 데이터)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Ridge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3.98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4.82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0.421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4.62%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RandomForest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2.71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3.21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0.588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3.03%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**GradientBoosting**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**2.53**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**3.05**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**0.627**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**2.78%**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XGBoost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2.80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3.38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0.551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3.21%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최고 성능: GradientBoosting (RMSE=3.05, R²=0.627)</w:t>
      </w:r>
    </w:p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실데이터 도입 후 R² ≥ 0.85 목표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설비 조달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단가 (추정)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애플리케이션 서버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8,000,000원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8,000,000원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데이터베이스 서버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6,000,000원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6,000,000원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학습 서버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7,000,000원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7,000,000원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UPS (무정전전원장치)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1,500,000원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3,000,000원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네트워크 스위치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500,000원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500,000원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**24,500,000원**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6. 클라우드/외부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GitHub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소스코드 저장소, CI/CD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무료 플랜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Let's Encrypt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SSL 인증서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무료, 자동 갱신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SMTP 서버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이상 알림 이메일 발송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기존 사내 SMTP 활용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클라우드(AWS/Azure) 비사용 — 사내 on-premise 구성으로 데이터 보안 강화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